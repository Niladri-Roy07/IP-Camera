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3C7D7" w14:textId="77777777" w:rsidR="0046050F" w:rsidRDefault="00000000">
      <w:pPr>
        <w:pStyle w:val="Heading1"/>
      </w:pPr>
      <w:r>
        <w:t>5G Core Network-Based Video Streaming using FFmpeg and IP Camera</w:t>
      </w:r>
    </w:p>
    <w:p w14:paraId="7BD64DCE" w14:textId="731233EB" w:rsidR="0046050F" w:rsidRDefault="00000000" w:rsidP="009D4884">
      <w:pPr>
        <w:pStyle w:val="Heading2"/>
        <w:numPr>
          <w:ilvl w:val="0"/>
          <w:numId w:val="10"/>
        </w:numPr>
      </w:pPr>
      <w:r>
        <w:t>Introduction</w:t>
      </w:r>
    </w:p>
    <w:p w14:paraId="641B8C0B" w14:textId="77777777" w:rsidR="00D6144E" w:rsidRDefault="00D6144E" w:rsidP="00D6144E">
      <w:pPr>
        <w:rPr>
          <w:rFonts w:hint="eastAsia"/>
        </w:rPr>
      </w:pPr>
      <w:r>
        <w:rPr>
          <w:rFonts w:hint="eastAsia"/>
        </w:rPr>
        <w:t>┌─────────────────┐</w:t>
      </w:r>
    </w:p>
    <w:p w14:paraId="0FD869ED" w14:textId="77777777" w:rsidR="00D6144E" w:rsidRDefault="00D6144E" w:rsidP="00D6144E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Video</w:t>
      </w:r>
      <w:proofErr w:type="gramEnd"/>
      <w:r>
        <w:rPr>
          <w:rFonts w:hint="eastAsia"/>
        </w:rPr>
        <w:t xml:space="preserve"> Source   </w:t>
      </w:r>
      <w:r>
        <w:rPr>
          <w:rFonts w:hint="eastAsia"/>
        </w:rPr>
        <w:t>│</w:t>
      </w:r>
      <w:r>
        <w:rPr>
          <w:rFonts w:hint="eastAsia"/>
        </w:rPr>
        <w:t xml:space="preserve"> Axis IP Camera (192.168.1.100)</w:t>
      </w:r>
    </w:p>
    <w:p w14:paraId="7C645A19" w14:textId="77777777" w:rsidR="00D6144E" w:rsidRDefault="00D6144E" w:rsidP="00D6144E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RTSP</w:t>
      </w:r>
      <w:proofErr w:type="gramEnd"/>
      <w:r>
        <w:rPr>
          <w:rFonts w:hint="eastAsia"/>
        </w:rPr>
        <w:t xml:space="preserve"> Server    </w:t>
      </w:r>
      <w:r>
        <w:rPr>
          <w:rFonts w:hint="eastAsia"/>
        </w:rPr>
        <w:t>│</w:t>
      </w:r>
      <w:r>
        <w:rPr>
          <w:rFonts w:hint="eastAsia"/>
        </w:rPr>
        <w:t xml:space="preserve"> H.264/AAC encoding, RTSP/RTP</w:t>
      </w:r>
    </w:p>
    <w:p w14:paraId="30E16958" w14:textId="77777777" w:rsidR="00D6144E" w:rsidRDefault="00D6144E" w:rsidP="00D6144E">
      <w:pPr>
        <w:rPr>
          <w:rFonts w:hint="eastAsia"/>
        </w:rPr>
      </w:pPr>
      <w:r>
        <w:rPr>
          <w:rFonts w:hint="eastAsia"/>
        </w:rPr>
        <w:t>└────────┬────────┘</w:t>
      </w:r>
    </w:p>
    <w:p w14:paraId="52931CF9" w14:textId="77777777" w:rsidR="00D6144E" w:rsidRDefault="00D6144E" w:rsidP="00D6144E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│</w:t>
      </w:r>
      <w:r>
        <w:rPr>
          <w:rFonts w:hint="eastAsia"/>
        </w:rPr>
        <w:t xml:space="preserve"> RTSP over TCP (Port 554)</w:t>
      </w:r>
    </w:p>
    <w:p w14:paraId="70CB6BA6" w14:textId="77777777" w:rsidR="00D6144E" w:rsidRDefault="00D6144E" w:rsidP="00D6144E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│</w:t>
      </w:r>
      <w:r>
        <w:rPr>
          <w:rFonts w:hint="eastAsia"/>
        </w:rPr>
        <w:t xml:space="preserve"> Video: H.264, Audio: AAC</w:t>
      </w:r>
    </w:p>
    <w:p w14:paraId="46EDAE6C" w14:textId="77777777" w:rsidR="00D6144E" w:rsidRDefault="00D6144E" w:rsidP="00D6144E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│</w:t>
      </w:r>
    </w:p>
    <w:p w14:paraId="27494D76" w14:textId="77777777" w:rsidR="00D6144E" w:rsidRDefault="00D6144E" w:rsidP="00D6144E">
      <w:pPr>
        <w:rPr>
          <w:rFonts w:hint="eastAsia"/>
        </w:rPr>
      </w:pPr>
      <w:r>
        <w:rPr>
          <w:rFonts w:hint="eastAsia"/>
        </w:rPr>
        <w:t>┌────────▼────────┐</w:t>
      </w:r>
    </w:p>
    <w:p w14:paraId="422D74BE" w14:textId="77777777" w:rsidR="00D6144E" w:rsidRDefault="00D6144E" w:rsidP="00D6144E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Core</w:t>
      </w:r>
      <w:proofErr w:type="gramEnd"/>
      <w:r>
        <w:rPr>
          <w:rFonts w:hint="eastAsia"/>
        </w:rPr>
        <w:t xml:space="preserve"> Network   </w:t>
      </w:r>
      <w:r>
        <w:rPr>
          <w:rFonts w:hint="eastAsia"/>
        </w:rPr>
        <w:t>│</w:t>
      </w:r>
      <w:r>
        <w:rPr>
          <w:rFonts w:hint="eastAsia"/>
        </w:rPr>
        <w:t xml:space="preserve"> Media Processing Node (192.168.1.11)</w:t>
      </w:r>
    </w:p>
    <w:p w14:paraId="64E484CC" w14:textId="77777777" w:rsidR="00D6144E" w:rsidRDefault="00D6144E" w:rsidP="00D6144E">
      <w:pPr>
        <w:rPr>
          <w:rFonts w:hint="eastAsia"/>
        </w:rPr>
      </w:pPr>
      <w:r>
        <w:rPr>
          <w:rFonts w:hint="eastAsia"/>
        </w:rPr>
        <w:t>│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EPC/5</w:t>
      </w:r>
      <w:proofErr w:type="gramStart"/>
      <w:r>
        <w:rPr>
          <w:rFonts w:hint="eastAsia"/>
        </w:rPr>
        <w:t xml:space="preserve">GC)   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Transcoding, QoS, Distribution</w:t>
      </w:r>
    </w:p>
    <w:p w14:paraId="2DC775E7" w14:textId="77777777" w:rsidR="00D6144E" w:rsidRDefault="00D6144E" w:rsidP="00D6144E">
      <w:pPr>
        <w:rPr>
          <w:rFonts w:hint="eastAsia"/>
        </w:rPr>
      </w:pPr>
      <w:r>
        <w:rPr>
          <w:rFonts w:hint="eastAsia"/>
        </w:rPr>
        <w:t>└────────┬────────┘</w:t>
      </w:r>
    </w:p>
    <w:p w14:paraId="5802F90E" w14:textId="77777777" w:rsidR="00D6144E" w:rsidRDefault="00D6144E" w:rsidP="00D6144E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│</w:t>
      </w:r>
    </w:p>
    <w:p w14:paraId="05197BA3" w14:textId="77777777" w:rsidR="00D6144E" w:rsidRDefault="00D6144E" w:rsidP="00D6144E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├─────────────────────┬──────────────────────┐</w:t>
      </w:r>
    </w:p>
    <w:p w14:paraId="3DA8BEC2" w14:textId="77777777" w:rsidR="00D6144E" w:rsidRDefault="00D6144E" w:rsidP="00D6144E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</w:t>
      </w:r>
      <w:r>
        <w:rPr>
          <w:rFonts w:hint="eastAsia"/>
        </w:rPr>
        <w:t>│</w:t>
      </w:r>
    </w:p>
    <w:p w14:paraId="0DAAE834" w14:textId="77777777" w:rsidR="00D6144E" w:rsidRDefault="00D6144E" w:rsidP="00D6144E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│</w:t>
      </w:r>
      <w:r>
        <w:rPr>
          <w:rFonts w:hint="eastAsia"/>
        </w:rPr>
        <w:t xml:space="preserve"> UDP/MPEG-TS         </w:t>
      </w:r>
      <w:r>
        <w:rPr>
          <w:rFonts w:hint="eastAsia"/>
        </w:rPr>
        <w:t>│</w:t>
      </w:r>
      <w:r>
        <w:rPr>
          <w:rFonts w:hint="eastAsia"/>
        </w:rPr>
        <w:t xml:space="preserve"> UDP/MPEG-TS         </w:t>
      </w:r>
      <w:r>
        <w:rPr>
          <w:rFonts w:hint="eastAsia"/>
        </w:rPr>
        <w:t>│</w:t>
      </w:r>
    </w:p>
    <w:p w14:paraId="709AD08E" w14:textId="77777777" w:rsidR="00D6144E" w:rsidRDefault="00D6144E" w:rsidP="00D6144E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│</w:t>
      </w:r>
      <w:r>
        <w:rPr>
          <w:rFonts w:hint="eastAsia"/>
        </w:rPr>
        <w:t xml:space="preserve"> Port 1234           </w:t>
      </w:r>
      <w:r>
        <w:rPr>
          <w:rFonts w:hint="eastAsia"/>
        </w:rPr>
        <w:t>│</w:t>
      </w:r>
      <w:r>
        <w:rPr>
          <w:rFonts w:hint="eastAsia"/>
        </w:rPr>
        <w:t xml:space="preserve"> Port 5000           </w:t>
      </w:r>
      <w:r>
        <w:rPr>
          <w:rFonts w:hint="eastAsia"/>
        </w:rPr>
        <w:t>│</w:t>
      </w:r>
    </w:p>
    <w:p w14:paraId="7E3FC43A" w14:textId="77777777" w:rsidR="00D6144E" w:rsidRDefault="00D6144E" w:rsidP="00D6144E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│</w:t>
      </w:r>
      <w:r>
        <w:rPr>
          <w:rFonts w:hint="eastAsia"/>
        </w:rPr>
        <w:t xml:space="preserve"> 3 Mbps              </w:t>
      </w:r>
      <w:r>
        <w:rPr>
          <w:rFonts w:hint="eastAsia"/>
        </w:rPr>
        <w:t>│</w:t>
      </w:r>
      <w:r>
        <w:rPr>
          <w:rFonts w:hint="eastAsia"/>
        </w:rPr>
        <w:t xml:space="preserve"> 3 Mbps              </w:t>
      </w:r>
      <w:r>
        <w:rPr>
          <w:rFonts w:hint="eastAsia"/>
        </w:rPr>
        <w:t>│</w:t>
      </w:r>
    </w:p>
    <w:p w14:paraId="6F57F3F5" w14:textId="77777777" w:rsidR="00D6144E" w:rsidRDefault="00D6144E" w:rsidP="00D6144E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</w:t>
      </w:r>
      <w:r>
        <w:rPr>
          <w:rFonts w:hint="eastAsia"/>
        </w:rPr>
        <w:t>│</w:t>
      </w:r>
    </w:p>
    <w:p w14:paraId="1C36E6D5" w14:textId="77777777" w:rsidR="00D6144E" w:rsidRDefault="00D6144E" w:rsidP="00D6144E">
      <w:pPr>
        <w:rPr>
          <w:rFonts w:hint="eastAsia"/>
        </w:rPr>
      </w:pPr>
      <w:r>
        <w:rPr>
          <w:rFonts w:hint="eastAsia"/>
        </w:rPr>
        <w:t>┌────────▼────────┐</w:t>
      </w:r>
      <w:r>
        <w:rPr>
          <w:rFonts w:hint="eastAsia"/>
        </w:rPr>
        <w:t xml:space="preserve">    </w:t>
      </w:r>
      <w:r>
        <w:rPr>
          <w:rFonts w:hint="eastAsia"/>
        </w:rPr>
        <w:t>┌───────▼─────────┐</w:t>
      </w:r>
    </w:p>
    <w:p w14:paraId="0142315B" w14:textId="77777777" w:rsidR="00D6144E" w:rsidRDefault="00D6144E" w:rsidP="00D6144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UE/Sender    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RAN</w:t>
      </w:r>
      <w:proofErr w:type="gramEnd"/>
      <w:r>
        <w:rPr>
          <w:rFonts w:hint="eastAsia"/>
        </w:rPr>
        <w:t xml:space="preserve">/Receiver   </w:t>
      </w:r>
      <w:r>
        <w:rPr>
          <w:rFonts w:hint="eastAsia"/>
        </w:rPr>
        <w:t>│</w:t>
      </w:r>
    </w:p>
    <w:p w14:paraId="636C1778" w14:textId="77777777" w:rsidR="00D6144E" w:rsidRDefault="00D6144E" w:rsidP="00D6144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(192.168.1.12</w:t>
      </w:r>
      <w:proofErr w:type="gramStart"/>
      <w:r>
        <w:rPr>
          <w:rFonts w:hint="eastAsia"/>
        </w:rPr>
        <w:t xml:space="preserve">)  </w:t>
      </w:r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(192.168.1.10</w:t>
      </w:r>
      <w:proofErr w:type="gramStart"/>
      <w:r>
        <w:rPr>
          <w:rFonts w:hint="eastAsia"/>
        </w:rPr>
        <w:t xml:space="preserve">)  </w:t>
      </w:r>
      <w:r>
        <w:rPr>
          <w:rFonts w:hint="eastAsia"/>
        </w:rPr>
        <w:t>│</w:t>
      </w:r>
      <w:proofErr w:type="gramEnd"/>
    </w:p>
    <w:p w14:paraId="44CD4544" w14:textId="77777777" w:rsidR="00D6144E" w:rsidRDefault="00D6144E" w:rsidP="00D6144E">
      <w:pPr>
        <w:rPr>
          <w:rFonts w:hint="eastAsia"/>
        </w:rPr>
      </w:pPr>
      <w:proofErr w:type="gramStart"/>
      <w:r>
        <w:rPr>
          <w:rFonts w:hint="eastAsia"/>
        </w:rPr>
        <w:lastRenderedPageBreak/>
        <w:t>│</w:t>
      </w:r>
      <w:r>
        <w:rPr>
          <w:rFonts w:hint="eastAsia"/>
        </w:rPr>
        <w:t xml:space="preserve">  Endpoint</w:t>
      </w:r>
      <w:proofErr w:type="gramEnd"/>
      <w:r>
        <w:rPr>
          <w:rFonts w:hint="eastAsia"/>
        </w:rPr>
        <w:t xml:space="preserve"> 1    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Endpoint</w:t>
      </w:r>
      <w:proofErr w:type="gramEnd"/>
      <w:r>
        <w:rPr>
          <w:rFonts w:hint="eastAsia"/>
        </w:rPr>
        <w:t xml:space="preserve"> 2     </w:t>
      </w:r>
      <w:r>
        <w:rPr>
          <w:rFonts w:hint="eastAsia"/>
        </w:rPr>
        <w:t>│</w:t>
      </w:r>
    </w:p>
    <w:p w14:paraId="4AC7EE6A" w14:textId="11E70B83" w:rsidR="009D4884" w:rsidRPr="009D4884" w:rsidRDefault="00D6144E" w:rsidP="00D6144E">
      <w:r>
        <w:rPr>
          <w:rFonts w:hint="eastAsia"/>
        </w:rPr>
        <w:t>└─────────────────┘</w:t>
      </w:r>
      <w:r>
        <w:rPr>
          <w:rFonts w:hint="eastAsia"/>
        </w:rPr>
        <w:t xml:space="preserve">    </w:t>
      </w:r>
      <w:r>
        <w:rPr>
          <w:rFonts w:hint="eastAsia"/>
        </w:rPr>
        <w:t>└─────────────────┘</w:t>
      </w:r>
    </w:p>
    <w:p w14:paraId="62C0A2F7" w14:textId="77777777" w:rsidR="0046050F" w:rsidRDefault="00000000">
      <w:pPr>
        <w:pStyle w:val="Heading2"/>
      </w:pPr>
      <w:r>
        <w:t>2. System Architecture</w:t>
      </w:r>
    </w:p>
    <w:p w14:paraId="26A622B0" w14:textId="77777777" w:rsidR="00D6144E" w:rsidRDefault="00000000">
      <w:r>
        <w:t>The high-level architecture consists of the following components:</w:t>
      </w:r>
      <w:r>
        <w:br/>
        <w:t>• IP Camera (RTSP Source)</w:t>
      </w:r>
      <w:r>
        <w:br/>
        <w:t>• Sender (FFmpeg encoder)</w:t>
      </w:r>
      <w:r>
        <w:br/>
        <w:t>• 5G Core Network (AMF, SMF, UPF)</w:t>
      </w:r>
      <w:r>
        <w:br/>
        <w:t>• UE Emulator or gNB</w:t>
      </w:r>
      <w:r>
        <w:br/>
        <w:t>• Receiver (FFplay or FFmpeg client)</w:t>
      </w:r>
    </w:p>
    <w:p w14:paraId="1338D35F" w14:textId="2218687E" w:rsidR="0046050F" w:rsidRDefault="00D6144E">
      <w:pPr>
        <w:rPr>
          <w:color w:val="0070C0"/>
        </w:rPr>
      </w:pPr>
      <w:r w:rsidRPr="00D6144E">
        <w:rPr>
          <w:color w:val="0070C0"/>
        </w:rPr>
        <w:t>Setup required:</w:t>
      </w:r>
      <w:r w:rsidR="00000000" w:rsidRPr="00D6144E">
        <w:rPr>
          <w:color w:val="0070C0"/>
        </w:rPr>
        <w:br/>
      </w:r>
      <w:r>
        <w:rPr>
          <w:color w:val="0070C0"/>
        </w:rPr>
        <w:t>Core network:</w:t>
      </w:r>
    </w:p>
    <w:p w14:paraId="7DF8D2C8" w14:textId="77777777" w:rsidR="00D6144E" w:rsidRPr="00963CF4" w:rsidRDefault="00D6144E" w:rsidP="00D6144E">
      <w:pPr>
        <w:rPr>
          <w:color w:val="0D0D0D" w:themeColor="text1" w:themeTint="F2"/>
          <w:highlight w:val="lightGray"/>
        </w:rPr>
      </w:pPr>
      <w:r w:rsidRPr="00963CF4">
        <w:rPr>
          <w:color w:val="0D0D0D" w:themeColor="text1" w:themeTint="F2"/>
          <w:highlight w:val="lightGray"/>
        </w:rPr>
        <w:t>netstat -an | grep 1234</w:t>
      </w:r>
    </w:p>
    <w:p w14:paraId="38156532" w14:textId="4DBB348C" w:rsidR="00D6144E" w:rsidRDefault="00D6144E" w:rsidP="00D6144E">
      <w:pPr>
        <w:rPr>
          <w:color w:val="0D0D0D" w:themeColor="text1" w:themeTint="F2"/>
        </w:rPr>
      </w:pPr>
      <w:r w:rsidRPr="00963CF4">
        <w:rPr>
          <w:color w:val="0D0D0D" w:themeColor="text1" w:themeTint="F2"/>
          <w:highlight w:val="lightGray"/>
        </w:rPr>
        <w:t>netstat -an | grep 5000</w:t>
      </w:r>
    </w:p>
    <w:p w14:paraId="7A1CC117" w14:textId="7FC7FFA3" w:rsidR="00963CF4" w:rsidRDefault="00963CF4" w:rsidP="00D6144E">
      <w:pPr>
        <w:rPr>
          <w:color w:val="00B0F0"/>
        </w:rPr>
      </w:pPr>
      <w:r w:rsidRPr="00963CF4">
        <w:rPr>
          <w:color w:val="00B0F0"/>
        </w:rPr>
        <w:t>UE:</w:t>
      </w:r>
    </w:p>
    <w:p w14:paraId="2D81D6AF" w14:textId="7A3A36B8" w:rsidR="00963CF4" w:rsidRDefault="00963CF4" w:rsidP="00D6144E">
      <w:pPr>
        <w:rPr>
          <w:color w:val="0D0D0D" w:themeColor="text1" w:themeTint="F2"/>
          <w:highlight w:val="lightGray"/>
        </w:rPr>
      </w:pPr>
      <w:r w:rsidRPr="00963CF4">
        <w:rPr>
          <w:color w:val="0D0D0D" w:themeColor="text1" w:themeTint="F2"/>
          <w:highlight w:val="lightGray"/>
        </w:rPr>
        <w:t>netstat -an | grep 1234</w:t>
      </w:r>
    </w:p>
    <w:p w14:paraId="7025187E" w14:textId="21FDEF28" w:rsidR="00963CF4" w:rsidRDefault="00963CF4" w:rsidP="00D6144E">
      <w:pPr>
        <w:rPr>
          <w:color w:val="00B0F0"/>
        </w:rPr>
      </w:pPr>
      <w:r>
        <w:rPr>
          <w:color w:val="00B0F0"/>
        </w:rPr>
        <w:t>RAN:</w:t>
      </w:r>
    </w:p>
    <w:p w14:paraId="323CCDB8" w14:textId="6D3BA320" w:rsidR="00963CF4" w:rsidRDefault="00963CF4" w:rsidP="00D6144E">
      <w:pPr>
        <w:rPr>
          <w:color w:val="0D0D0D" w:themeColor="text1" w:themeTint="F2"/>
        </w:rPr>
      </w:pPr>
      <w:r w:rsidRPr="00963CF4">
        <w:rPr>
          <w:color w:val="0D0D0D" w:themeColor="text1" w:themeTint="F2"/>
          <w:highlight w:val="lightGray"/>
        </w:rPr>
        <w:t>netstat -an | grep 5000</w:t>
      </w:r>
    </w:p>
    <w:p w14:paraId="0F0AC2F8" w14:textId="0F52FDAD" w:rsidR="005A5E9F" w:rsidRDefault="005A5E9F" w:rsidP="00D6144E">
      <w:pPr>
        <w:rPr>
          <w:color w:val="00B0F0"/>
        </w:rPr>
      </w:pPr>
      <w:r>
        <w:rPr>
          <w:color w:val="00B0F0"/>
        </w:rPr>
        <w:t>IP Camera setup:</w:t>
      </w:r>
    </w:p>
    <w:p w14:paraId="468AA787" w14:textId="6AC421CB" w:rsidR="005A5E9F" w:rsidRPr="005A5E9F" w:rsidRDefault="005A5E9F" w:rsidP="00D6144E">
      <w:pPr>
        <w:rPr>
          <w:color w:val="DBE5F1" w:themeColor="accent1" w:themeTint="33"/>
        </w:rPr>
      </w:pPr>
      <w:r>
        <w:rPr>
          <w:color w:val="EEECE1" w:themeColor="background2"/>
          <w:highlight w:val="lightGray"/>
        </w:rPr>
        <w:t>f</w:t>
      </w:r>
      <w:r w:rsidRPr="005A5E9F">
        <w:rPr>
          <w:color w:val="EEECE1" w:themeColor="background2"/>
          <w:highlight w:val="lightGray"/>
        </w:rPr>
        <w:t>irefox 192.168.1.100 &amp;</w:t>
      </w:r>
    </w:p>
    <w:p w14:paraId="06119DBC" w14:textId="3A4B461C" w:rsidR="0046050F" w:rsidRDefault="00000000">
      <w:pPr>
        <w:pStyle w:val="Heading2"/>
      </w:pPr>
      <w:r>
        <w:t>3. IP Camera Streaming (R</w:t>
      </w:r>
      <w:r w:rsidR="00D6144E">
        <w:t>TSP)</w:t>
      </w:r>
    </w:p>
    <w:p w14:paraId="6CDCEDF1" w14:textId="52CBEABB" w:rsidR="0046050F" w:rsidRDefault="00000000">
      <w:r>
        <w:t>The IP camera exposes its RTSP media stream at:</w:t>
      </w:r>
      <w:r>
        <w:br/>
      </w:r>
      <w:r w:rsidRPr="005A5E9F">
        <w:rPr>
          <w:highlight w:val="lightGray"/>
        </w:rPr>
        <w:t>rtsp://Admin:Admin123@192.168.1.100/axis-media/media.amp</w:t>
      </w:r>
      <w:r>
        <w:br/>
      </w:r>
      <w:r>
        <w:br/>
        <w:t>This URL is verified using:</w:t>
      </w:r>
      <w:r>
        <w:br/>
        <w:t xml:space="preserve">  </w:t>
      </w:r>
      <w:proofErr w:type="spellStart"/>
      <w:r w:rsidRPr="005A5E9F">
        <w:rPr>
          <w:highlight w:val="darkGray"/>
        </w:rPr>
        <w:t>ffplay</w:t>
      </w:r>
      <w:proofErr w:type="spellEnd"/>
      <w:r w:rsidRPr="005A5E9F">
        <w:rPr>
          <w:highlight w:val="darkGray"/>
        </w:rPr>
        <w:t xml:space="preserve"> rtsp://Admin:Admin123@192.168.1.100/axis-media/media.amp</w:t>
      </w:r>
    </w:p>
    <w:p w14:paraId="72A11CAD" w14:textId="77777777" w:rsidR="0046050F" w:rsidRDefault="00000000">
      <w:pPr>
        <w:pStyle w:val="Heading2"/>
      </w:pPr>
      <w:r>
        <w:t>4. Sender: Transmitting Stream via UDP</w:t>
      </w:r>
    </w:p>
    <w:p w14:paraId="29D608DE" w14:textId="33915C71" w:rsidR="0046050F" w:rsidRPr="00D6144E" w:rsidRDefault="00000000" w:rsidP="00D6144E">
      <w:pPr>
        <w:rPr>
          <w:lang w:val="en-IN"/>
        </w:rPr>
      </w:pPr>
      <w:r>
        <w:t>The sender encodes RTSP stream and forwards it over UDP for transport across the core network:</w:t>
      </w:r>
      <w:r>
        <w:br/>
      </w:r>
      <w:proofErr w:type="spellStart"/>
      <w:r w:rsidR="00D6144E" w:rsidRPr="005A5E9F">
        <w:rPr>
          <w:highlight w:val="lightGray"/>
          <w:lang w:val="en-IN"/>
        </w:rPr>
        <w:t>ffplay</w:t>
      </w:r>
      <w:proofErr w:type="spellEnd"/>
      <w:r w:rsidR="00D6144E" w:rsidRPr="005A5E9F">
        <w:rPr>
          <w:highlight w:val="lightGray"/>
          <w:lang w:val="en-IN"/>
        </w:rPr>
        <w:t xml:space="preserve"> -</w:t>
      </w:r>
      <w:proofErr w:type="spellStart"/>
      <w:r w:rsidR="00D6144E" w:rsidRPr="005A5E9F">
        <w:rPr>
          <w:highlight w:val="lightGray"/>
          <w:lang w:val="en-IN"/>
        </w:rPr>
        <w:t>fflags</w:t>
      </w:r>
      <w:proofErr w:type="spellEnd"/>
      <w:r w:rsidR="00D6144E" w:rsidRPr="005A5E9F">
        <w:rPr>
          <w:highlight w:val="lightGray"/>
          <w:lang w:val="en-IN"/>
        </w:rPr>
        <w:t xml:space="preserve"> </w:t>
      </w:r>
      <w:proofErr w:type="spellStart"/>
      <w:r w:rsidR="00D6144E" w:rsidRPr="005A5E9F">
        <w:rPr>
          <w:highlight w:val="lightGray"/>
          <w:lang w:val="en-IN"/>
        </w:rPr>
        <w:t>nobuffer</w:t>
      </w:r>
      <w:proofErr w:type="spellEnd"/>
      <w:r w:rsidR="00D6144E" w:rsidRPr="005A5E9F">
        <w:rPr>
          <w:highlight w:val="lightGray"/>
          <w:lang w:val="en-IN"/>
        </w:rPr>
        <w:t xml:space="preserve"> -flags </w:t>
      </w:r>
      <w:proofErr w:type="spellStart"/>
      <w:r w:rsidR="00D6144E" w:rsidRPr="005A5E9F">
        <w:rPr>
          <w:highlight w:val="lightGray"/>
          <w:lang w:val="en-IN"/>
        </w:rPr>
        <w:t>low_delay</w:t>
      </w:r>
      <w:proofErr w:type="spellEnd"/>
      <w:r w:rsidR="00D6144E" w:rsidRPr="005A5E9F">
        <w:rPr>
          <w:highlight w:val="lightGray"/>
          <w:lang w:val="en-IN"/>
        </w:rPr>
        <w:t xml:space="preserve"> udp://@:1234</w:t>
      </w:r>
    </w:p>
    <w:p w14:paraId="131EF568" w14:textId="77777777" w:rsidR="0046050F" w:rsidRDefault="00000000">
      <w:pPr>
        <w:pStyle w:val="Heading2"/>
      </w:pPr>
      <w:r>
        <w:t>5. Receiver: Playing UDP Stream</w:t>
      </w:r>
    </w:p>
    <w:p w14:paraId="1860835F" w14:textId="5205E8C7" w:rsidR="00D6144E" w:rsidRPr="00D6144E" w:rsidRDefault="00000000" w:rsidP="00D6144E">
      <w:pPr>
        <w:rPr>
          <w:lang w:val="en-IN"/>
        </w:rPr>
      </w:pPr>
      <w:r>
        <w:t>On the receiver side, the incoming stream is played with:</w:t>
      </w:r>
      <w:r>
        <w:br/>
        <w:t xml:space="preserve">   </w:t>
      </w:r>
      <w:proofErr w:type="spellStart"/>
      <w:r w:rsidR="00D6144E" w:rsidRPr="005A5E9F">
        <w:rPr>
          <w:highlight w:val="lightGray"/>
          <w:lang w:val="en-IN"/>
        </w:rPr>
        <w:t>ffplay</w:t>
      </w:r>
      <w:proofErr w:type="spellEnd"/>
      <w:r w:rsidR="00D6144E" w:rsidRPr="005A5E9F">
        <w:rPr>
          <w:highlight w:val="lightGray"/>
          <w:lang w:val="en-IN"/>
        </w:rPr>
        <w:t xml:space="preserve"> -</w:t>
      </w:r>
      <w:proofErr w:type="spellStart"/>
      <w:r w:rsidR="00D6144E" w:rsidRPr="005A5E9F">
        <w:rPr>
          <w:highlight w:val="lightGray"/>
          <w:lang w:val="en-IN"/>
        </w:rPr>
        <w:t>fflags</w:t>
      </w:r>
      <w:proofErr w:type="spellEnd"/>
      <w:r w:rsidR="00D6144E" w:rsidRPr="005A5E9F">
        <w:rPr>
          <w:highlight w:val="lightGray"/>
          <w:lang w:val="en-IN"/>
        </w:rPr>
        <w:t xml:space="preserve"> </w:t>
      </w:r>
      <w:proofErr w:type="spellStart"/>
      <w:r w:rsidR="00D6144E" w:rsidRPr="005A5E9F">
        <w:rPr>
          <w:highlight w:val="lightGray"/>
          <w:lang w:val="en-IN"/>
        </w:rPr>
        <w:t>nobuffer</w:t>
      </w:r>
      <w:proofErr w:type="spellEnd"/>
      <w:r w:rsidR="00D6144E" w:rsidRPr="005A5E9F">
        <w:rPr>
          <w:highlight w:val="lightGray"/>
          <w:lang w:val="en-IN"/>
        </w:rPr>
        <w:t xml:space="preserve"> </w:t>
      </w:r>
      <w:proofErr w:type="gramStart"/>
      <w:r w:rsidR="00D6144E" w:rsidRPr="005A5E9F">
        <w:rPr>
          <w:highlight w:val="lightGray"/>
          <w:lang w:val="en-IN"/>
        </w:rPr>
        <w:t>-flags</w:t>
      </w:r>
      <w:proofErr w:type="gramEnd"/>
      <w:r w:rsidR="00D6144E" w:rsidRPr="005A5E9F">
        <w:rPr>
          <w:highlight w:val="lightGray"/>
          <w:lang w:val="en-IN"/>
        </w:rPr>
        <w:t xml:space="preserve"> </w:t>
      </w:r>
      <w:proofErr w:type="spellStart"/>
      <w:r w:rsidR="00D6144E" w:rsidRPr="005A5E9F">
        <w:rPr>
          <w:highlight w:val="lightGray"/>
          <w:lang w:val="en-IN"/>
        </w:rPr>
        <w:t>low_delay</w:t>
      </w:r>
      <w:proofErr w:type="spellEnd"/>
      <w:r w:rsidR="00D6144E" w:rsidRPr="005A5E9F">
        <w:rPr>
          <w:highlight w:val="lightGray"/>
          <w:lang w:val="en-IN"/>
        </w:rPr>
        <w:t xml:space="preserve"> udp://@:5000</w:t>
      </w:r>
    </w:p>
    <w:p w14:paraId="3C438CA9" w14:textId="034C22B9" w:rsidR="00D6144E" w:rsidRDefault="00D6144E" w:rsidP="00D6144E">
      <w:pPr>
        <w:pStyle w:val="Heading2"/>
      </w:pPr>
      <w:r w:rsidRPr="00D6144E">
        <w:rPr>
          <w:lang w:val="en-IN"/>
        </w:rPr>
        <w:lastRenderedPageBreak/>
        <w:t> </w:t>
      </w:r>
      <w:r>
        <w:t>6</w:t>
      </w:r>
      <w:r>
        <w:t xml:space="preserve">. </w:t>
      </w:r>
      <w:r>
        <w:t>Core Network</w:t>
      </w:r>
    </w:p>
    <w:p w14:paraId="25B95892" w14:textId="265239E4" w:rsidR="0046050F" w:rsidRDefault="00D6144E" w:rsidP="00D6144E">
      <w:proofErr w:type="spellStart"/>
      <w:r w:rsidRPr="005A5E9F">
        <w:rPr>
          <w:highlight w:val="lightGray"/>
        </w:rPr>
        <w:t>ffmpeg</w:t>
      </w:r>
      <w:proofErr w:type="spellEnd"/>
      <w:r w:rsidRPr="005A5E9F">
        <w:rPr>
          <w:highlight w:val="lightGray"/>
        </w:rPr>
        <w:t xml:space="preserve"> -</w:t>
      </w:r>
      <w:proofErr w:type="spellStart"/>
      <w:r w:rsidRPr="005A5E9F">
        <w:rPr>
          <w:highlight w:val="lightGray"/>
        </w:rPr>
        <w:t>rtsp_transport</w:t>
      </w:r>
      <w:proofErr w:type="spellEnd"/>
      <w:r w:rsidRPr="005A5E9F">
        <w:rPr>
          <w:highlight w:val="lightGray"/>
        </w:rPr>
        <w:t xml:space="preserve"> </w:t>
      </w:r>
      <w:proofErr w:type="spellStart"/>
      <w:r w:rsidRPr="005A5E9F">
        <w:rPr>
          <w:highlight w:val="lightGray"/>
        </w:rPr>
        <w:t>tcp</w:t>
      </w:r>
      <w:proofErr w:type="spellEnd"/>
      <w:r w:rsidRPr="005A5E9F">
        <w:rPr>
          <w:highlight w:val="lightGray"/>
        </w:rPr>
        <w:t xml:space="preserve"> -</w:t>
      </w:r>
      <w:proofErr w:type="spellStart"/>
      <w:r w:rsidRPr="005A5E9F">
        <w:rPr>
          <w:highlight w:val="lightGray"/>
        </w:rPr>
        <w:t>i</w:t>
      </w:r>
      <w:proofErr w:type="spellEnd"/>
      <w:r w:rsidRPr="005A5E9F">
        <w:rPr>
          <w:highlight w:val="lightGray"/>
        </w:rPr>
        <w:t xml:space="preserve"> rtsp://</w:t>
      </w:r>
      <w:r w:rsidRPr="005A5E9F">
        <w:rPr>
          <w:highlight w:val="lightGray"/>
        </w:rPr>
        <w:t>Admin:Admin123@</w:t>
      </w:r>
      <w:r w:rsidRPr="005A5E9F">
        <w:rPr>
          <w:highlight w:val="lightGray"/>
        </w:rPr>
        <w:t>192.168.1.100/axis-media/media.amp \</w:t>
      </w:r>
      <w:r w:rsidRPr="005A5E9F">
        <w:rPr>
          <w:highlight w:val="lightGray"/>
        </w:rPr>
        <w:br/>
        <w:t>  -</w:t>
      </w:r>
      <w:proofErr w:type="spellStart"/>
      <w:proofErr w:type="gramStart"/>
      <w:r w:rsidRPr="005A5E9F">
        <w:rPr>
          <w:highlight w:val="lightGray"/>
        </w:rPr>
        <w:t>c:v</w:t>
      </w:r>
      <w:proofErr w:type="spellEnd"/>
      <w:proofErr w:type="gramEnd"/>
      <w:r w:rsidRPr="005A5E9F">
        <w:rPr>
          <w:highlight w:val="lightGray"/>
        </w:rPr>
        <w:t xml:space="preserve"> libx264 -preset </w:t>
      </w:r>
      <w:proofErr w:type="spellStart"/>
      <w:proofErr w:type="gramStart"/>
      <w:r w:rsidRPr="005A5E9F">
        <w:rPr>
          <w:highlight w:val="lightGray"/>
        </w:rPr>
        <w:t>veryfast</w:t>
      </w:r>
      <w:proofErr w:type="spellEnd"/>
      <w:proofErr w:type="gramEnd"/>
      <w:r w:rsidRPr="005A5E9F">
        <w:rPr>
          <w:highlight w:val="lightGray"/>
        </w:rPr>
        <w:t xml:space="preserve"> -tune </w:t>
      </w:r>
      <w:proofErr w:type="spellStart"/>
      <w:r w:rsidRPr="005A5E9F">
        <w:rPr>
          <w:highlight w:val="lightGray"/>
        </w:rPr>
        <w:t>zerolatency</w:t>
      </w:r>
      <w:proofErr w:type="spellEnd"/>
      <w:r w:rsidRPr="005A5E9F">
        <w:rPr>
          <w:highlight w:val="lightGray"/>
        </w:rPr>
        <w:t xml:space="preserve"> -</w:t>
      </w:r>
      <w:proofErr w:type="spellStart"/>
      <w:proofErr w:type="gramStart"/>
      <w:r w:rsidRPr="005A5E9F">
        <w:rPr>
          <w:highlight w:val="lightGray"/>
        </w:rPr>
        <w:t>b:v</w:t>
      </w:r>
      <w:proofErr w:type="spellEnd"/>
      <w:proofErr w:type="gramEnd"/>
      <w:r w:rsidRPr="005A5E9F">
        <w:rPr>
          <w:highlight w:val="lightGray"/>
        </w:rPr>
        <w:t xml:space="preserve"> 3M -</w:t>
      </w:r>
      <w:proofErr w:type="spellStart"/>
      <w:proofErr w:type="gramStart"/>
      <w:r w:rsidRPr="005A5E9F">
        <w:rPr>
          <w:highlight w:val="lightGray"/>
        </w:rPr>
        <w:t>c:a</w:t>
      </w:r>
      <w:proofErr w:type="spellEnd"/>
      <w:proofErr w:type="gramEnd"/>
      <w:r w:rsidRPr="005A5E9F">
        <w:rPr>
          <w:highlight w:val="lightGray"/>
        </w:rPr>
        <w:t xml:space="preserve"> </w:t>
      </w:r>
      <w:proofErr w:type="spellStart"/>
      <w:r w:rsidRPr="005A5E9F">
        <w:rPr>
          <w:highlight w:val="lightGray"/>
        </w:rPr>
        <w:t>aac</w:t>
      </w:r>
      <w:proofErr w:type="spellEnd"/>
      <w:r w:rsidRPr="005A5E9F">
        <w:rPr>
          <w:highlight w:val="lightGray"/>
        </w:rPr>
        <w:t xml:space="preserve"> \</w:t>
      </w:r>
      <w:r w:rsidRPr="005A5E9F">
        <w:rPr>
          <w:highlight w:val="lightGray"/>
        </w:rPr>
        <w:br/>
        <w:t xml:space="preserve">  -f </w:t>
      </w:r>
      <w:proofErr w:type="spellStart"/>
      <w:r w:rsidRPr="005A5E9F">
        <w:rPr>
          <w:highlight w:val="lightGray"/>
        </w:rPr>
        <w:t>mpegts</w:t>
      </w:r>
      <w:proofErr w:type="spellEnd"/>
      <w:r w:rsidRPr="005A5E9F">
        <w:rPr>
          <w:highlight w:val="lightGray"/>
        </w:rPr>
        <w:t xml:space="preserve"> udp://192.168.1.12:1234 \</w:t>
      </w:r>
      <w:r w:rsidRPr="005A5E9F">
        <w:rPr>
          <w:highlight w:val="lightGray"/>
        </w:rPr>
        <w:br/>
        <w:t>  -</w:t>
      </w:r>
      <w:proofErr w:type="spellStart"/>
      <w:proofErr w:type="gramStart"/>
      <w:r w:rsidRPr="005A5E9F">
        <w:rPr>
          <w:highlight w:val="lightGray"/>
        </w:rPr>
        <w:t>c:v</w:t>
      </w:r>
      <w:proofErr w:type="spellEnd"/>
      <w:proofErr w:type="gramEnd"/>
      <w:r w:rsidRPr="005A5E9F">
        <w:rPr>
          <w:highlight w:val="lightGray"/>
        </w:rPr>
        <w:t xml:space="preserve"> libx264 -preset </w:t>
      </w:r>
      <w:proofErr w:type="spellStart"/>
      <w:r w:rsidRPr="005A5E9F">
        <w:rPr>
          <w:highlight w:val="lightGray"/>
        </w:rPr>
        <w:t>veryfast</w:t>
      </w:r>
      <w:proofErr w:type="spellEnd"/>
      <w:r w:rsidRPr="005A5E9F">
        <w:rPr>
          <w:highlight w:val="lightGray"/>
        </w:rPr>
        <w:t xml:space="preserve"> -tune </w:t>
      </w:r>
      <w:proofErr w:type="spellStart"/>
      <w:r w:rsidRPr="005A5E9F">
        <w:rPr>
          <w:highlight w:val="lightGray"/>
        </w:rPr>
        <w:t>zerolatency</w:t>
      </w:r>
      <w:proofErr w:type="spellEnd"/>
      <w:r w:rsidRPr="005A5E9F">
        <w:rPr>
          <w:highlight w:val="lightGray"/>
        </w:rPr>
        <w:t xml:space="preserve"> -</w:t>
      </w:r>
      <w:proofErr w:type="spellStart"/>
      <w:proofErr w:type="gramStart"/>
      <w:r w:rsidRPr="005A5E9F">
        <w:rPr>
          <w:highlight w:val="lightGray"/>
        </w:rPr>
        <w:t>b:v</w:t>
      </w:r>
      <w:proofErr w:type="spellEnd"/>
      <w:proofErr w:type="gramEnd"/>
      <w:r w:rsidRPr="005A5E9F">
        <w:rPr>
          <w:highlight w:val="lightGray"/>
        </w:rPr>
        <w:t xml:space="preserve"> 3M -</w:t>
      </w:r>
      <w:proofErr w:type="spellStart"/>
      <w:proofErr w:type="gramStart"/>
      <w:r w:rsidRPr="005A5E9F">
        <w:rPr>
          <w:highlight w:val="lightGray"/>
        </w:rPr>
        <w:t>c:a</w:t>
      </w:r>
      <w:proofErr w:type="spellEnd"/>
      <w:proofErr w:type="gramEnd"/>
      <w:r w:rsidRPr="005A5E9F">
        <w:rPr>
          <w:highlight w:val="lightGray"/>
        </w:rPr>
        <w:t xml:space="preserve"> </w:t>
      </w:r>
      <w:proofErr w:type="spellStart"/>
      <w:r w:rsidRPr="005A5E9F">
        <w:rPr>
          <w:highlight w:val="lightGray"/>
        </w:rPr>
        <w:t>aac</w:t>
      </w:r>
      <w:proofErr w:type="spellEnd"/>
      <w:r w:rsidRPr="005A5E9F">
        <w:rPr>
          <w:highlight w:val="lightGray"/>
        </w:rPr>
        <w:t xml:space="preserve"> \</w:t>
      </w:r>
      <w:r w:rsidRPr="005A5E9F">
        <w:rPr>
          <w:highlight w:val="lightGray"/>
        </w:rPr>
        <w:br/>
        <w:t xml:space="preserve">  -f </w:t>
      </w:r>
      <w:proofErr w:type="spellStart"/>
      <w:r w:rsidRPr="005A5E9F">
        <w:rPr>
          <w:highlight w:val="lightGray"/>
        </w:rPr>
        <w:t>mpegts</w:t>
      </w:r>
      <w:proofErr w:type="spellEnd"/>
      <w:r w:rsidRPr="005A5E9F">
        <w:rPr>
          <w:highlight w:val="lightGray"/>
        </w:rPr>
        <w:t xml:space="preserve"> udp://192.168.1.10:5000</w:t>
      </w:r>
    </w:p>
    <w:p w14:paraId="52879EF2" w14:textId="6216091D" w:rsidR="0046050F" w:rsidRDefault="00D6144E">
      <w:pPr>
        <w:pStyle w:val="Heading2"/>
      </w:pPr>
      <w:r>
        <w:t>7</w:t>
      </w:r>
      <w:r w:rsidR="00000000">
        <w:t>. Common Issues and Fixes</w:t>
      </w:r>
    </w:p>
    <w:p w14:paraId="37E995D0" w14:textId="77777777" w:rsidR="0046050F" w:rsidRDefault="00000000">
      <w:r>
        <w:t>• Address already in use → Caused by multiple ffplay instances binding to the same port.</w:t>
      </w:r>
      <w:r>
        <w:br/>
        <w:t xml:space="preserve">  To resolve:</w:t>
      </w:r>
      <w:r>
        <w:br/>
        <w:t xml:space="preserve">      pkill -9 ffplay</w:t>
      </w:r>
      <w:r>
        <w:br/>
      </w:r>
      <w:r>
        <w:br/>
        <w:t>• 401 Unauthorized → Wrong IP camera username/password.</w:t>
      </w:r>
      <w:r>
        <w:br/>
      </w:r>
      <w:r>
        <w:br/>
        <w:t>• No video → Ensure UPF rules allow UDP forwarding.</w:t>
      </w:r>
      <w:r>
        <w:br/>
      </w:r>
    </w:p>
    <w:p w14:paraId="04BB2C10" w14:textId="757926B9" w:rsidR="0046050F" w:rsidRDefault="0046050F"/>
    <w:sectPr w:rsidR="004605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9A585A"/>
    <w:multiLevelType w:val="hybridMultilevel"/>
    <w:tmpl w:val="168E8A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8688448">
    <w:abstractNumId w:val="8"/>
  </w:num>
  <w:num w:numId="2" w16cid:durableId="1761219451">
    <w:abstractNumId w:val="6"/>
  </w:num>
  <w:num w:numId="3" w16cid:durableId="194123557">
    <w:abstractNumId w:val="5"/>
  </w:num>
  <w:num w:numId="4" w16cid:durableId="1587112751">
    <w:abstractNumId w:val="4"/>
  </w:num>
  <w:num w:numId="5" w16cid:durableId="1316108276">
    <w:abstractNumId w:val="7"/>
  </w:num>
  <w:num w:numId="6" w16cid:durableId="317273140">
    <w:abstractNumId w:val="3"/>
  </w:num>
  <w:num w:numId="7" w16cid:durableId="1235046451">
    <w:abstractNumId w:val="2"/>
  </w:num>
  <w:num w:numId="8" w16cid:durableId="809204876">
    <w:abstractNumId w:val="1"/>
  </w:num>
  <w:num w:numId="9" w16cid:durableId="779683074">
    <w:abstractNumId w:val="0"/>
  </w:num>
  <w:num w:numId="10" w16cid:durableId="5282273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050F"/>
    <w:rsid w:val="005A5E9F"/>
    <w:rsid w:val="009266F5"/>
    <w:rsid w:val="00963CF4"/>
    <w:rsid w:val="009D4884"/>
    <w:rsid w:val="00AA1D8D"/>
    <w:rsid w:val="00B47730"/>
    <w:rsid w:val="00CB0664"/>
    <w:rsid w:val="00D614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7B9B50"/>
  <w14:defaultImageDpi w14:val="300"/>
  <w15:docId w15:val="{85722F0D-ACEF-479C-9ED2-60B8A6742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614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Niladriroyg</cp:lastModifiedBy>
  <cp:revision>2</cp:revision>
  <dcterms:created xsi:type="dcterms:W3CDTF">2025-12-10T09:55:00Z</dcterms:created>
  <dcterms:modified xsi:type="dcterms:W3CDTF">2025-12-10T09:55:00Z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35759a9c-1587-4668-be7c-15acac188838</vt:lpwstr>
  </property>
</Properties>
</file>